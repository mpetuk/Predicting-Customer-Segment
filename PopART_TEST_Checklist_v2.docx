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10E9" w14:textId="4F0D55E0" w:rsidR="003B5ED3" w:rsidRDefault="00D155C4">
      <w:pPr>
        <w:pStyle w:val="Title"/>
        <w:jc w:val="center"/>
      </w:pPr>
      <w:proofErr w:type="spellStart"/>
      <w:r>
        <w:t>PopART</w:t>
      </w:r>
      <w:proofErr w:type="spellEnd"/>
      <w:r>
        <w:t xml:space="preserve"> TEST </w:t>
      </w:r>
      <w:r w:rsidR="009916D7">
        <w:t>(N</w:t>
      </w:r>
      <w:r w:rsidR="00350A7D">
        <w:t xml:space="preserve">ew) </w:t>
      </w:r>
      <w:r>
        <w:t>vs PROD</w:t>
      </w:r>
      <w:r w:rsidR="00350A7D">
        <w:t xml:space="preserve"> (Old)</w:t>
      </w:r>
      <w:r>
        <w:t xml:space="preserve"> Validation Checklist</w:t>
      </w:r>
    </w:p>
    <w:p w14:paraId="23DF95E9" w14:textId="77777777" w:rsidR="003B5ED3" w:rsidRDefault="003B5ED3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745"/>
        <w:gridCol w:w="5111"/>
      </w:tblGrid>
      <w:tr w:rsidR="003B5ED3" w14:paraId="2669F5E0" w14:textId="77777777" w:rsidTr="003B5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86C843" w14:textId="77777777" w:rsidR="003B5ED3" w:rsidRDefault="0011404F">
            <w:r>
              <w:t>Release Date:</w:t>
            </w:r>
          </w:p>
        </w:tc>
        <w:tc>
          <w:tcPr>
            <w:tcW w:w="4320" w:type="dxa"/>
          </w:tcPr>
          <w:p w14:paraId="74BD8A27" w14:textId="77777777" w:rsidR="003B5ED3" w:rsidRPr="0082767E" w:rsidRDefault="00114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767E">
              <w:t>________________________________________</w:t>
            </w:r>
          </w:p>
        </w:tc>
      </w:tr>
      <w:tr w:rsidR="003B5ED3" w14:paraId="5A89F52E" w14:textId="77777777" w:rsidTr="003B5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0A6805" w14:textId="77777777" w:rsidR="003B5ED3" w:rsidRDefault="0011404F">
            <w:r>
              <w:t>Validated By:</w:t>
            </w:r>
          </w:p>
        </w:tc>
        <w:tc>
          <w:tcPr>
            <w:tcW w:w="4320" w:type="dxa"/>
          </w:tcPr>
          <w:p w14:paraId="0C4552E6" w14:textId="77777777" w:rsidR="003B5ED3" w:rsidRPr="0082767E" w:rsidRDefault="00114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767E">
              <w:t>________________________________________</w:t>
            </w:r>
          </w:p>
        </w:tc>
      </w:tr>
      <w:tr w:rsidR="003B5ED3" w14:paraId="3E7DE53D" w14:textId="77777777" w:rsidTr="003B5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8FC551" w14:textId="77777777" w:rsidR="003B5ED3" w:rsidRDefault="0011404F">
            <w:r>
              <w:t>Date:</w:t>
            </w:r>
          </w:p>
        </w:tc>
        <w:tc>
          <w:tcPr>
            <w:tcW w:w="4320" w:type="dxa"/>
          </w:tcPr>
          <w:p w14:paraId="1B91ABF0" w14:textId="77777777" w:rsidR="003B5ED3" w:rsidRPr="0082767E" w:rsidRDefault="001140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2767E">
              <w:t>________________________________________</w:t>
            </w:r>
          </w:p>
        </w:tc>
      </w:tr>
    </w:tbl>
    <w:p w14:paraId="38B2F0FA" w14:textId="77777777" w:rsidR="003D6374" w:rsidRDefault="003D6374"/>
    <w:p w14:paraId="22D95221" w14:textId="77777777" w:rsidR="003D6374" w:rsidRDefault="003D6374"/>
    <w:p w14:paraId="1002226D" w14:textId="77777777" w:rsidR="003D6374" w:rsidRDefault="003D6374"/>
    <w:p w14:paraId="74E5485C" w14:textId="77777777" w:rsidR="00F3000F" w:rsidRDefault="003D6374">
      <w:r>
        <w:t xml:space="preserve">Link to the guide document </w:t>
      </w:r>
    </w:p>
    <w:p w14:paraId="7EC34FA3" w14:textId="77777777" w:rsidR="00802AC4" w:rsidRDefault="00F3000F">
      <w:proofErr w:type="spellStart"/>
      <w:r>
        <w:t>Jupyter</w:t>
      </w:r>
      <w:proofErr w:type="spellEnd"/>
      <w:r>
        <w:t xml:space="preserve"> notebook </w:t>
      </w:r>
      <w:r w:rsidR="00B30CB9">
        <w:t>instead of word docx</w:t>
      </w:r>
    </w:p>
    <w:p w14:paraId="313BC746" w14:textId="77777777" w:rsidR="00802AC4" w:rsidRDefault="00802AC4"/>
    <w:p w14:paraId="62731E17" w14:textId="77777777" w:rsidR="00802AC4" w:rsidRDefault="00802AC4">
      <w:hyperlink r:id="rId6" w:history="1">
        <w:r w:rsidRPr="00802AC4">
          <w:rPr>
            <w:rStyle w:val="Hyperlink"/>
          </w:rPr>
          <w:t>Researchers look at county-level social vulnerability index and access to high-quality Medicare Advantage plans | Department of Health Administration and Policy</w:t>
        </w:r>
      </w:hyperlink>
    </w:p>
    <w:p w14:paraId="0BE69F41" w14:textId="77777777" w:rsidR="00802AC4" w:rsidRDefault="00802AC4"/>
    <w:p w14:paraId="0E08C327" w14:textId="77777777" w:rsidR="00802AC4" w:rsidRDefault="00802AC4">
      <w:hyperlink r:id="rId7" w:history="1">
        <w:r w:rsidRPr="00802AC4">
          <w:rPr>
            <w:rStyle w:val="Hyperlink"/>
          </w:rPr>
          <w:t>Moving from Scores to Solutions: Lessons Learned from the Social Vulnerability Index and Disparities in Surgical Outcomes - PMC</w:t>
        </w:r>
      </w:hyperlink>
    </w:p>
    <w:p w14:paraId="2E7581EC" w14:textId="77777777" w:rsidR="00802AC4" w:rsidRDefault="00802AC4"/>
    <w:p w14:paraId="16B3491F" w14:textId="77777777" w:rsidR="00852234" w:rsidRDefault="00852234">
      <w:hyperlink r:id="rId8" w:history="1">
        <w:r w:rsidRPr="00852234">
          <w:rPr>
            <w:rStyle w:val="Hyperlink"/>
          </w:rPr>
          <w:t>Social vulnerability indices for proactively identifying at-risk individuals in healthcare: a systematic review - PMC</w:t>
        </w:r>
      </w:hyperlink>
    </w:p>
    <w:p w14:paraId="2B715ED9" w14:textId="77777777" w:rsidR="00852234" w:rsidRDefault="00852234"/>
    <w:p w14:paraId="67B3805F" w14:textId="77777777" w:rsidR="00852234" w:rsidRDefault="00852234">
      <w:hyperlink r:id="rId9" w:history="1">
        <w:r w:rsidRPr="00852234">
          <w:rPr>
            <w:rStyle w:val="Hyperlink"/>
          </w:rPr>
          <w:t>Social Vulnerability Index and Cardiovascular Disease Care Continuum: A Scoping Review - ScienceDirect</w:t>
        </w:r>
      </w:hyperlink>
    </w:p>
    <w:p w14:paraId="6D56AD54" w14:textId="77777777" w:rsidR="00852234" w:rsidRDefault="00852234"/>
    <w:p w14:paraId="7ED020D6" w14:textId="1F802E7F" w:rsidR="003B5ED3" w:rsidRDefault="0011404F">
      <w:hyperlink r:id="rId10" w:history="1">
        <w:r w:rsidRPr="0011404F">
          <w:rPr>
            <w:rStyle w:val="Hyperlink"/>
          </w:rPr>
          <w:t>SOCIAL VULNERABILITY INDEX AS A PREDICTOR OF MAJOR ADVERSE CARDIOVASCULAR EVENTS AMONG PATIENTS IN A LARGE INTEGRATED HEALTHCARE SYSTEM: HOUSTON METHODIST CVD LEARNING HEALTH SYSTEM REGISTRY | JACC</w:t>
        </w:r>
      </w:hyperlink>
      <w:r w:rsidR="00F3000F">
        <w:br w:type="page"/>
      </w:r>
    </w:p>
    <w:p w14:paraId="11889D1E" w14:textId="77777777" w:rsidR="003B5ED3" w:rsidRDefault="0011404F">
      <w:pPr>
        <w:pStyle w:val="Heading1"/>
      </w:pPr>
      <w:r>
        <w:lastRenderedPageBreak/>
        <w:t>Pre-Validation Checklist</w:t>
      </w:r>
    </w:p>
    <w:p w14:paraId="329B9781" w14:textId="03471949" w:rsidR="00FD1876" w:rsidRPr="00FD1876" w:rsidRDefault="00FD1876" w:rsidP="00FD1876">
      <w:r>
        <w:t>For each scenario download data from Zip and Member Explorer</w:t>
      </w:r>
      <w:r w:rsidR="00CB4882">
        <w:t xml:space="preserve"> and save here</w:t>
      </w:r>
      <w:r w:rsidR="007D424B">
        <w:t xml:space="preserve"> (link)</w:t>
      </w:r>
      <w:r w:rsidR="00CB4882">
        <w:t>:</w:t>
      </w:r>
    </w:p>
    <w:p w14:paraId="6EB0CCFB" w14:textId="77777777" w:rsidR="0082767E" w:rsidRDefault="0082767E" w:rsidP="0082767E">
      <w:r>
        <w:rPr>
          <w:sz w:val="28"/>
        </w:rPr>
        <w:t xml:space="preserve">☐ </w:t>
      </w:r>
      <w:r>
        <w:t>Population scenario covered</w:t>
      </w:r>
    </w:p>
    <w:p w14:paraId="31F28AEC" w14:textId="19B34316" w:rsidR="0082767E" w:rsidRDefault="0082767E">
      <w:r>
        <w:rPr>
          <w:sz w:val="28"/>
        </w:rPr>
        <w:t xml:space="preserve">☐ </w:t>
      </w:r>
      <w:r>
        <w:t>Large account scenario covered</w:t>
      </w:r>
    </w:p>
    <w:p w14:paraId="552F920C" w14:textId="7C518DF9" w:rsidR="0082767E" w:rsidRDefault="0082767E">
      <w:r>
        <w:rPr>
          <w:sz w:val="28"/>
        </w:rPr>
        <w:t xml:space="preserve">☐ </w:t>
      </w:r>
      <w:r>
        <w:t>Small account scenario covered</w:t>
      </w:r>
    </w:p>
    <w:p w14:paraId="60CC8DC0" w14:textId="7B4297E1" w:rsidR="00483118" w:rsidRDefault="00483118" w:rsidP="00483118">
      <w:r>
        <w:rPr>
          <w:sz w:val="28"/>
        </w:rPr>
        <w:t xml:space="preserve">☐ </w:t>
      </w:r>
      <w:r>
        <w:t>MAPD All scenario covered</w:t>
      </w:r>
    </w:p>
    <w:p w14:paraId="422F7A37" w14:textId="2D1D7B2D" w:rsidR="00483118" w:rsidRDefault="00483118">
      <w:r>
        <w:rPr>
          <w:sz w:val="28"/>
        </w:rPr>
        <w:t xml:space="preserve">☐ </w:t>
      </w:r>
      <w:r>
        <w:t>MAPD Group Total scenario covered</w:t>
      </w:r>
    </w:p>
    <w:p w14:paraId="298E9161" w14:textId="19DC47B1" w:rsidR="00483118" w:rsidRDefault="00483118">
      <w:r>
        <w:rPr>
          <w:sz w:val="28"/>
        </w:rPr>
        <w:t xml:space="preserve">☐ </w:t>
      </w:r>
      <w:r>
        <w:t>MAPD account scenario covered</w:t>
      </w:r>
    </w:p>
    <w:p w14:paraId="1AE2A6B9" w14:textId="77777777" w:rsidR="00990113" w:rsidRDefault="00990113" w:rsidP="00990113">
      <w:r>
        <w:rPr>
          <w:sz w:val="28"/>
        </w:rPr>
        <w:t xml:space="preserve">☐ </w:t>
      </w:r>
      <w:r>
        <w:t>All TEST environment data exported</w:t>
      </w:r>
    </w:p>
    <w:p w14:paraId="0CC92023" w14:textId="4AE5E2CE" w:rsidR="00990113" w:rsidRDefault="00990113">
      <w:r>
        <w:rPr>
          <w:sz w:val="28"/>
        </w:rPr>
        <w:t xml:space="preserve">☐ </w:t>
      </w:r>
      <w:r>
        <w:t>All PROD environment data exported</w:t>
      </w:r>
    </w:p>
    <w:p w14:paraId="47A6996C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Comparison script executed successfully</w:t>
      </w:r>
    </w:p>
    <w:p w14:paraId="5D58A0D8" w14:textId="77777777" w:rsidR="003B5ED3" w:rsidRDefault="0011404F">
      <w:r>
        <w:br w:type="page"/>
      </w:r>
    </w:p>
    <w:p w14:paraId="2C1F6BCA" w14:textId="77777777" w:rsidR="003B5ED3" w:rsidRDefault="0011404F">
      <w:pPr>
        <w:pStyle w:val="Heading1"/>
      </w:pPr>
      <w:r>
        <w:lastRenderedPageBreak/>
        <w:t>Data Quality Checks</w:t>
      </w:r>
    </w:p>
    <w:p w14:paraId="4C76FEBF" w14:textId="77777777" w:rsidR="003B5ED3" w:rsidRDefault="0011404F">
      <w:pPr>
        <w:pStyle w:val="Heading2"/>
      </w:pPr>
      <w:r>
        <w:t>Member Counts</w:t>
      </w:r>
    </w:p>
    <w:p w14:paraId="0C17C17A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Total member counts within acceptable range (&lt; ±5%)</w:t>
      </w:r>
    </w:p>
    <w:p w14:paraId="4D21193D" w14:textId="7E5E80D8" w:rsidR="00453A5C" w:rsidRDefault="00453A5C">
      <w:r>
        <w:rPr>
          <w:sz w:val="28"/>
        </w:rPr>
        <w:t xml:space="preserve">☐ </w:t>
      </w:r>
      <w:r>
        <w:t>Active Membe</w:t>
      </w:r>
      <w:r w:rsidR="00C96069">
        <w:t>r (both levels present)</w:t>
      </w:r>
    </w:p>
    <w:p w14:paraId="066621DE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Member count changes documented and explained</w:t>
      </w:r>
    </w:p>
    <w:p w14:paraId="172DEC23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No unexpected member additions/removals</w:t>
      </w:r>
    </w:p>
    <w:p w14:paraId="57C8ADD1" w14:textId="77777777" w:rsidR="003B5ED3" w:rsidRDefault="003B5ED3"/>
    <w:p w14:paraId="48C1001E" w14:textId="77777777" w:rsidR="003B5ED3" w:rsidRDefault="0011404F">
      <w:r>
        <w:rPr>
          <w:b/>
        </w:rPr>
        <w:t>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5ED3" w14:paraId="5EBC06DB" w14:textId="77777777">
        <w:tc>
          <w:tcPr>
            <w:tcW w:w="4320" w:type="dxa"/>
          </w:tcPr>
          <w:p w14:paraId="2F2E6CE5" w14:textId="77777777" w:rsidR="003B5ED3" w:rsidRDefault="0011404F">
            <w:r>
              <w:t>Scenario:</w:t>
            </w:r>
          </w:p>
        </w:tc>
        <w:tc>
          <w:tcPr>
            <w:tcW w:w="4320" w:type="dxa"/>
          </w:tcPr>
          <w:p w14:paraId="2314598C" w14:textId="77777777" w:rsidR="003B5ED3" w:rsidRDefault="003B5ED3"/>
        </w:tc>
      </w:tr>
      <w:tr w:rsidR="003B5ED3" w14:paraId="755935CF" w14:textId="77777777">
        <w:tc>
          <w:tcPr>
            <w:tcW w:w="4320" w:type="dxa"/>
          </w:tcPr>
          <w:p w14:paraId="6E5FE5D5" w14:textId="77777777" w:rsidR="003B5ED3" w:rsidRDefault="0011404F">
            <w:r>
              <w:t>TEST Members:</w:t>
            </w:r>
          </w:p>
        </w:tc>
        <w:tc>
          <w:tcPr>
            <w:tcW w:w="4320" w:type="dxa"/>
          </w:tcPr>
          <w:p w14:paraId="70011A41" w14:textId="77777777" w:rsidR="003B5ED3" w:rsidRDefault="0011404F">
            <w:r>
              <w:t>PROD Members:</w:t>
            </w:r>
          </w:p>
        </w:tc>
      </w:tr>
      <w:tr w:rsidR="003B5ED3" w14:paraId="79ABCCBD" w14:textId="77777777">
        <w:tc>
          <w:tcPr>
            <w:tcW w:w="4320" w:type="dxa"/>
          </w:tcPr>
          <w:p w14:paraId="7A722C53" w14:textId="77777777" w:rsidR="003B5ED3" w:rsidRDefault="0011404F">
            <w:r>
              <w:t>Change:</w:t>
            </w:r>
          </w:p>
        </w:tc>
        <w:tc>
          <w:tcPr>
            <w:tcW w:w="4320" w:type="dxa"/>
          </w:tcPr>
          <w:p w14:paraId="091B5C2C" w14:textId="77777777" w:rsidR="003B5ED3" w:rsidRDefault="0011404F">
            <w:r>
              <w:t>Change %:</w:t>
            </w:r>
          </w:p>
        </w:tc>
      </w:tr>
      <w:tr w:rsidR="003B5ED3" w14:paraId="44CCBA3B" w14:textId="77777777">
        <w:tc>
          <w:tcPr>
            <w:tcW w:w="4320" w:type="dxa"/>
          </w:tcPr>
          <w:p w14:paraId="4EDA56CF" w14:textId="77777777" w:rsidR="003B5ED3" w:rsidRDefault="0011404F">
            <w:r>
              <w:t>Explanation:</w:t>
            </w:r>
          </w:p>
        </w:tc>
        <w:tc>
          <w:tcPr>
            <w:tcW w:w="4320" w:type="dxa"/>
          </w:tcPr>
          <w:p w14:paraId="29412F9F" w14:textId="77777777" w:rsidR="003B5ED3" w:rsidRDefault="003B5ED3"/>
        </w:tc>
      </w:tr>
    </w:tbl>
    <w:p w14:paraId="7D11509B" w14:textId="77777777" w:rsidR="003B5ED3" w:rsidRDefault="0011404F">
      <w:r>
        <w:br w:type="page"/>
      </w:r>
    </w:p>
    <w:p w14:paraId="1C4E4F16" w14:textId="77777777" w:rsidR="003B5ED3" w:rsidRDefault="0011404F">
      <w:pPr>
        <w:pStyle w:val="Heading2"/>
      </w:pPr>
      <w:r>
        <w:lastRenderedPageBreak/>
        <w:t>Unknown/Missing Categories</w:t>
      </w:r>
    </w:p>
    <w:p w14:paraId="033CAD60" w14:textId="45091F3B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 xml:space="preserve">Unknown race proportion: Reduced or </w:t>
      </w:r>
      <w:r w:rsidR="003D6374">
        <w:t xml:space="preserve"> </w:t>
      </w:r>
      <w:r w:rsidR="004B0D48">
        <w:t xml:space="preserve"> </w:t>
      </w:r>
    </w:p>
    <w:p w14:paraId="49D4000F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Unknown gender proportion: Reduced or stable</w:t>
      </w:r>
    </w:p>
    <w:p w14:paraId="65132487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Unknown ethnicity proportion: Reduced or stable</w:t>
      </w:r>
    </w:p>
    <w:p w14:paraId="2A6D4129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Unknown age group proportion: Reduced or stable</w:t>
      </w:r>
    </w:p>
    <w:p w14:paraId="3C698DDF" w14:textId="77777777" w:rsidR="003B5ED3" w:rsidRDefault="003B5ED3"/>
    <w:p w14:paraId="387484E5" w14:textId="77777777" w:rsidR="003B5ED3" w:rsidRDefault="0011404F">
      <w:r>
        <w:rPr>
          <w:b/>
        </w:rPr>
        <w:t>Target: All unknown categories should decrease or remain ≤ prior release</w:t>
      </w:r>
    </w:p>
    <w:p w14:paraId="691B19B5" w14:textId="77777777" w:rsidR="003B5ED3" w:rsidRDefault="003B5ED3"/>
    <w:p w14:paraId="4FB630C2" w14:textId="77777777" w:rsidR="003B5ED3" w:rsidRDefault="0011404F">
      <w:r>
        <w:rPr>
          <w:b/>
        </w:rPr>
        <w:t>Results: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B5ED3" w14:paraId="52643B85" w14:textId="77777777" w:rsidTr="003B5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7973EC" w14:textId="77777777" w:rsidR="003B5ED3" w:rsidRDefault="0011404F">
            <w:r>
              <w:t>Category</w:t>
            </w:r>
          </w:p>
        </w:tc>
        <w:tc>
          <w:tcPr>
            <w:tcW w:w="1728" w:type="dxa"/>
          </w:tcPr>
          <w:p w14:paraId="1D60D85D" w14:textId="77777777" w:rsidR="003B5ED3" w:rsidRDefault="00114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%</w:t>
            </w:r>
          </w:p>
        </w:tc>
        <w:tc>
          <w:tcPr>
            <w:tcW w:w="1728" w:type="dxa"/>
          </w:tcPr>
          <w:p w14:paraId="27592108" w14:textId="77777777" w:rsidR="003B5ED3" w:rsidRDefault="00114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 %</w:t>
            </w:r>
          </w:p>
        </w:tc>
        <w:tc>
          <w:tcPr>
            <w:tcW w:w="1728" w:type="dxa"/>
          </w:tcPr>
          <w:p w14:paraId="2155010E" w14:textId="77777777" w:rsidR="003B5ED3" w:rsidRDefault="00114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1728" w:type="dxa"/>
          </w:tcPr>
          <w:p w14:paraId="5516450F" w14:textId="77777777" w:rsidR="003B5ED3" w:rsidRDefault="00114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3B5ED3" w14:paraId="1F10CCDF" w14:textId="77777777" w:rsidTr="003B5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4C4CCF" w14:textId="77777777" w:rsidR="003B5ED3" w:rsidRDefault="0011404F">
            <w:r>
              <w:t>Race</w:t>
            </w:r>
          </w:p>
        </w:tc>
        <w:tc>
          <w:tcPr>
            <w:tcW w:w="1728" w:type="dxa"/>
          </w:tcPr>
          <w:p w14:paraId="0C2B85D5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CB9EDAE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3E019FC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7519012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5ED3" w14:paraId="2C24FDBF" w14:textId="77777777" w:rsidTr="003B5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9041AE" w14:textId="77777777" w:rsidR="003B5ED3" w:rsidRDefault="0011404F">
            <w:r>
              <w:t>Gender</w:t>
            </w:r>
          </w:p>
        </w:tc>
        <w:tc>
          <w:tcPr>
            <w:tcW w:w="1728" w:type="dxa"/>
          </w:tcPr>
          <w:p w14:paraId="533492AA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2EB7786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E551B82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20D1D2C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5ED3" w14:paraId="3B033CE0" w14:textId="77777777" w:rsidTr="003B5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275D48" w14:textId="77777777" w:rsidR="003B5ED3" w:rsidRDefault="0011404F">
            <w:r>
              <w:t>Ethnicity</w:t>
            </w:r>
          </w:p>
        </w:tc>
        <w:tc>
          <w:tcPr>
            <w:tcW w:w="1728" w:type="dxa"/>
          </w:tcPr>
          <w:p w14:paraId="5B326547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76431A1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9D0C95A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9C94FB1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5ED3" w14:paraId="5C873CCB" w14:textId="77777777" w:rsidTr="003B5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4335B8" w14:textId="77777777" w:rsidR="003B5ED3" w:rsidRDefault="0011404F">
            <w:r>
              <w:t>Age Group</w:t>
            </w:r>
          </w:p>
        </w:tc>
        <w:tc>
          <w:tcPr>
            <w:tcW w:w="1728" w:type="dxa"/>
          </w:tcPr>
          <w:p w14:paraId="5B708D3D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7E73C3F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CFF039E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E3AB038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B3419AD" w14:textId="77777777" w:rsidR="003B5ED3" w:rsidRDefault="0011404F">
      <w:r>
        <w:br w:type="page"/>
      </w:r>
    </w:p>
    <w:p w14:paraId="28C9EB33" w14:textId="77777777" w:rsidR="003B5ED3" w:rsidRDefault="0011404F">
      <w:pPr>
        <w:pStyle w:val="Heading2"/>
      </w:pPr>
      <w:r>
        <w:lastRenderedPageBreak/>
        <w:t>HEDIS Measures (29 measures)</w:t>
      </w:r>
    </w:p>
    <w:p w14:paraId="6550C5D6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 xml:space="preserve">All 29 HEDIS measures present in both </w:t>
      </w:r>
      <w:r>
        <w:t>environments</w:t>
      </w:r>
    </w:p>
    <w:p w14:paraId="66C2996D" w14:textId="17DE5014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No measure rates differ by &gt; 2 percentage points</w:t>
      </w:r>
      <w:r w:rsidR="00677BC5">
        <w:t xml:space="preserve"> </w:t>
      </w:r>
    </w:p>
    <w:p w14:paraId="5284E002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Any differences have documented explanations</w:t>
      </w:r>
    </w:p>
    <w:p w14:paraId="4E929EC4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Performance improvements validated</w:t>
      </w:r>
    </w:p>
    <w:p w14:paraId="69E1B093" w14:textId="77777777" w:rsidR="003B5ED3" w:rsidRDefault="003B5ED3"/>
    <w:p w14:paraId="123FDC69" w14:textId="77777777" w:rsidR="003B5ED3" w:rsidRDefault="0011404F">
      <w:r>
        <w:rPr>
          <w:b/>
        </w:rPr>
        <w:t>Measures with Changes &gt; 1 percentage point: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B5ED3" w14:paraId="0E5AAE51" w14:textId="77777777" w:rsidTr="003B5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F755ED" w14:textId="77777777" w:rsidR="003B5ED3" w:rsidRDefault="0011404F">
            <w:r>
              <w:t>Measure Name</w:t>
            </w:r>
          </w:p>
        </w:tc>
        <w:tc>
          <w:tcPr>
            <w:tcW w:w="1728" w:type="dxa"/>
          </w:tcPr>
          <w:p w14:paraId="49A83E43" w14:textId="77777777" w:rsidR="003B5ED3" w:rsidRDefault="00114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Rate</w:t>
            </w:r>
          </w:p>
        </w:tc>
        <w:tc>
          <w:tcPr>
            <w:tcW w:w="1728" w:type="dxa"/>
          </w:tcPr>
          <w:p w14:paraId="56697006" w14:textId="77777777" w:rsidR="003B5ED3" w:rsidRDefault="00114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 Rate</w:t>
            </w:r>
          </w:p>
        </w:tc>
        <w:tc>
          <w:tcPr>
            <w:tcW w:w="1728" w:type="dxa"/>
          </w:tcPr>
          <w:p w14:paraId="25FB6E4C" w14:textId="77777777" w:rsidR="003B5ED3" w:rsidRDefault="00114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</w:t>
            </w:r>
          </w:p>
        </w:tc>
        <w:tc>
          <w:tcPr>
            <w:tcW w:w="1728" w:type="dxa"/>
          </w:tcPr>
          <w:p w14:paraId="39C32477" w14:textId="77777777" w:rsidR="003B5ED3" w:rsidRDefault="00114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</w:t>
            </w:r>
          </w:p>
        </w:tc>
      </w:tr>
      <w:tr w:rsidR="003B5ED3" w14:paraId="5414CA38" w14:textId="77777777" w:rsidTr="003B5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DE1F09" w14:textId="77777777" w:rsidR="003B5ED3" w:rsidRDefault="003B5ED3"/>
        </w:tc>
        <w:tc>
          <w:tcPr>
            <w:tcW w:w="1728" w:type="dxa"/>
          </w:tcPr>
          <w:p w14:paraId="2F596C4B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49C52CA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C20C52E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0395F96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5ED3" w14:paraId="48CAC484" w14:textId="77777777" w:rsidTr="003B5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9EA02F" w14:textId="77777777" w:rsidR="003B5ED3" w:rsidRDefault="003B5ED3"/>
        </w:tc>
        <w:tc>
          <w:tcPr>
            <w:tcW w:w="1728" w:type="dxa"/>
          </w:tcPr>
          <w:p w14:paraId="2C73FCBF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8B404C6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D281485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5A7FE11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5ED3" w14:paraId="49C30D08" w14:textId="77777777" w:rsidTr="003B5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E1DCFD" w14:textId="77777777" w:rsidR="003B5ED3" w:rsidRDefault="003B5ED3"/>
        </w:tc>
        <w:tc>
          <w:tcPr>
            <w:tcW w:w="1728" w:type="dxa"/>
          </w:tcPr>
          <w:p w14:paraId="64E79200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2D8FDC4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98C1407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DE949DB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AD7C7C4" w14:textId="77777777" w:rsidR="003B5ED3" w:rsidRDefault="0011404F">
      <w:r>
        <w:br w:type="page"/>
      </w:r>
    </w:p>
    <w:p w14:paraId="23179E92" w14:textId="77777777" w:rsidR="003B5ED3" w:rsidRDefault="0011404F">
      <w:pPr>
        <w:pStyle w:val="Heading2"/>
      </w:pPr>
      <w:r>
        <w:lastRenderedPageBreak/>
        <w:t>Diagnoses Prevalence</w:t>
      </w:r>
    </w:p>
    <w:p w14:paraId="5C2AFDE3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All diagnosis codes present in both environments</w:t>
      </w:r>
    </w:p>
    <w:p w14:paraId="785AC5CD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Prevalence rates within expected ranges</w:t>
      </w:r>
    </w:p>
    <w:p w14:paraId="4D634F98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County-level aggregations match</w:t>
      </w:r>
    </w:p>
    <w:p w14:paraId="47018BCF" w14:textId="77777777" w:rsidR="003B5ED3" w:rsidRDefault="003B5ED3"/>
    <w:p w14:paraId="215D67EE" w14:textId="77777777" w:rsidR="003B5ED3" w:rsidRDefault="0011404F">
      <w:r>
        <w:rPr>
          <w:b/>
        </w:rPr>
        <w:t>Notes:</w:t>
      </w:r>
    </w:p>
    <w:p w14:paraId="1768E63D" w14:textId="77777777" w:rsidR="003B5ED3" w:rsidRDefault="0011404F">
      <w:r>
        <w:t>________________________________________________________________________________</w:t>
      </w:r>
    </w:p>
    <w:p w14:paraId="2E555E4B" w14:textId="77777777" w:rsidR="003B5ED3" w:rsidRDefault="003B5ED3"/>
    <w:p w14:paraId="1C0F3C90" w14:textId="77777777" w:rsidR="003B5ED3" w:rsidRDefault="0011404F">
      <w:pPr>
        <w:pStyle w:val="Heading2"/>
      </w:pPr>
      <w:proofErr w:type="spellStart"/>
      <w:r>
        <w:t>SDoH</w:t>
      </w:r>
      <w:proofErr w:type="spellEnd"/>
      <w:r>
        <w:t xml:space="preserve"> Measures</w:t>
      </w:r>
    </w:p>
    <w:p w14:paraId="0F932793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 xml:space="preserve">All zip codes have </w:t>
      </w:r>
      <w:proofErr w:type="spellStart"/>
      <w:r>
        <w:t>SDoH</w:t>
      </w:r>
      <w:proofErr w:type="spellEnd"/>
      <w:r>
        <w:t xml:space="preserve"> data</w:t>
      </w:r>
    </w:p>
    <w:p w14:paraId="1B61DBEA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proofErr w:type="spellStart"/>
      <w:r>
        <w:t>SDoH</w:t>
      </w:r>
      <w:proofErr w:type="spellEnd"/>
      <w:r>
        <w:t xml:space="preserve"> measures within expected ranges</w:t>
      </w:r>
    </w:p>
    <w:p w14:paraId="143E6B9D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No missing or null values</w:t>
      </w:r>
    </w:p>
    <w:p w14:paraId="287BD607" w14:textId="77777777" w:rsidR="003B5ED3" w:rsidRDefault="003B5ED3"/>
    <w:p w14:paraId="31CE9E50" w14:textId="77777777" w:rsidR="003B5ED3" w:rsidRDefault="0011404F">
      <w:r>
        <w:rPr>
          <w:b/>
        </w:rPr>
        <w:t>Notes:</w:t>
      </w:r>
    </w:p>
    <w:p w14:paraId="5E9C3FBF" w14:textId="77777777" w:rsidR="003B5ED3" w:rsidRDefault="0011404F">
      <w:r>
        <w:t>________________________________________________________________________________</w:t>
      </w:r>
    </w:p>
    <w:p w14:paraId="2B4676AD" w14:textId="77777777" w:rsidR="003B5ED3" w:rsidRDefault="0011404F">
      <w:r>
        <w:br w:type="page"/>
      </w:r>
    </w:p>
    <w:p w14:paraId="4943A117" w14:textId="77777777" w:rsidR="003B5ED3" w:rsidRDefault="0011404F">
      <w:pPr>
        <w:pStyle w:val="Heading2"/>
      </w:pPr>
      <w:r>
        <w:lastRenderedPageBreak/>
        <w:t>Zip Explorer Validation</w:t>
      </w:r>
    </w:p>
    <w:p w14:paraId="4287CBD1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All expected zip codes present</w:t>
      </w:r>
    </w:p>
    <w:p w14:paraId="6EA2F04F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Data completeness across all metrics</w:t>
      </w:r>
    </w:p>
    <w:p w14:paraId="7BE9E94D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Aggregations are correct</w:t>
      </w:r>
    </w:p>
    <w:p w14:paraId="57A830AC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No duplicate entries</w:t>
      </w:r>
    </w:p>
    <w:p w14:paraId="032CAFE7" w14:textId="77777777" w:rsidR="00441E38" w:rsidRDefault="00441E38"/>
    <w:p w14:paraId="0B983F85" w14:textId="77777777" w:rsidR="00441E38" w:rsidRDefault="00441E38"/>
    <w:p w14:paraId="4EE9FD93" w14:textId="77777777" w:rsidR="00441E38" w:rsidRDefault="00441E38"/>
    <w:p w14:paraId="2F747E5B" w14:textId="77777777" w:rsidR="00860ACC" w:rsidRDefault="00441E38">
      <w:r>
        <w:t>Special Character checks</w:t>
      </w:r>
      <w:r w:rsidR="00860ACC">
        <w:t>:</w:t>
      </w:r>
    </w:p>
    <w:p w14:paraId="6E949087" w14:textId="77777777" w:rsidR="00860ACC" w:rsidRDefault="00860ACC">
      <w:r w:rsidRPr="00860ACC">
        <w:t>McDonald's</w:t>
      </w:r>
      <w:r>
        <w:t xml:space="preserve"> account</w:t>
      </w:r>
    </w:p>
    <w:p w14:paraId="6A602081" w14:textId="3F5DA845" w:rsidR="003B5ED3" w:rsidRDefault="006237B8">
      <w:r>
        <w:t>County names</w:t>
      </w:r>
      <w:r>
        <w:br w:type="page"/>
      </w:r>
    </w:p>
    <w:p w14:paraId="04CBF5E5" w14:textId="23D793C2" w:rsidR="003B5ED3" w:rsidRDefault="0011404F">
      <w:pPr>
        <w:pStyle w:val="Heading1"/>
      </w:pPr>
      <w:proofErr w:type="gramStart"/>
      <w:r>
        <w:lastRenderedPageBreak/>
        <w:t>Cross-Tab</w:t>
      </w:r>
      <w:proofErr w:type="gramEnd"/>
      <w:r>
        <w:t xml:space="preserve"> Validations by Plan</w:t>
      </w:r>
      <w:r w:rsidR="0082767E">
        <w:t xml:space="preserve"> </w:t>
      </w:r>
      <w:r>
        <w:t>State/Population</w:t>
      </w:r>
    </w:p>
    <w:p w14:paraId="1FA4FD6D" w14:textId="204C4A2D" w:rsidR="003B5ED3" w:rsidRDefault="0082767E">
      <w:r>
        <w:rPr>
          <w:b/>
        </w:rPr>
        <w:t>IL HMO Commercial</w:t>
      </w:r>
    </w:p>
    <w:p w14:paraId="179B1106" w14:textId="77777777" w:rsidR="003B5ED3" w:rsidRDefault="0011404F">
      <w:pPr>
        <w:ind w:left="432"/>
      </w:pPr>
      <w:r>
        <w:rPr>
          <w:rFonts w:ascii="Segoe UI Symbol" w:hAnsi="Segoe UI Symbol" w:cs="Segoe UI Symbol"/>
          <w:sz w:val="28"/>
        </w:rPr>
        <w:t>☐</w:t>
      </w:r>
      <w:r>
        <w:rPr>
          <w:sz w:val="28"/>
        </w:rPr>
        <w:t xml:space="preserve"> </w:t>
      </w:r>
      <w:r>
        <w:t>Member counts validated</w:t>
      </w:r>
    </w:p>
    <w:p w14:paraId="32E8BF2A" w14:textId="77777777" w:rsidR="003B5ED3" w:rsidRDefault="0011404F">
      <w:pPr>
        <w:ind w:left="432"/>
      </w:pPr>
      <w:r>
        <w:rPr>
          <w:sz w:val="28"/>
        </w:rPr>
        <w:t>☐</w:t>
      </w:r>
      <w:r>
        <w:rPr>
          <w:sz w:val="28"/>
        </w:rPr>
        <w:t xml:space="preserve"> </w:t>
      </w:r>
      <w:r>
        <w:t>HEDIS measures validated</w:t>
      </w:r>
    </w:p>
    <w:p w14:paraId="33646A17" w14:textId="4245D4AE" w:rsidR="00DD3329" w:rsidRDefault="00DD3329" w:rsidP="00DD3329">
      <w:pPr>
        <w:ind w:left="432"/>
      </w:pPr>
      <w:r>
        <w:rPr>
          <w:sz w:val="28"/>
        </w:rPr>
        <w:t xml:space="preserve">☐ </w:t>
      </w:r>
      <w:r>
        <w:t>Diagnoses Prevalence measures validated</w:t>
      </w:r>
    </w:p>
    <w:p w14:paraId="25FA79A3" w14:textId="77777777" w:rsidR="003B5ED3" w:rsidRDefault="0011404F">
      <w:pPr>
        <w:ind w:left="432"/>
      </w:pPr>
      <w:r>
        <w:rPr>
          <w:sz w:val="28"/>
        </w:rPr>
        <w:t>☐</w:t>
      </w:r>
      <w:r>
        <w:rPr>
          <w:sz w:val="28"/>
        </w:rPr>
        <w:t xml:space="preserve"> </w:t>
      </w:r>
      <w:r>
        <w:t>Demographic distributions match expectations</w:t>
      </w:r>
    </w:p>
    <w:p w14:paraId="151931B7" w14:textId="77777777" w:rsidR="003B5ED3" w:rsidRDefault="003B5ED3"/>
    <w:p w14:paraId="0295089C" w14:textId="257B9EC9" w:rsidR="003B5ED3" w:rsidRDefault="0082767E">
      <w:r>
        <w:rPr>
          <w:b/>
        </w:rPr>
        <w:t>TX Large Account: UTS</w:t>
      </w:r>
    </w:p>
    <w:p w14:paraId="2A77F4F5" w14:textId="77777777" w:rsidR="003B5ED3" w:rsidRDefault="0011404F">
      <w:pPr>
        <w:ind w:left="432"/>
      </w:pPr>
      <w:r>
        <w:rPr>
          <w:sz w:val="28"/>
        </w:rPr>
        <w:t>☐</w:t>
      </w:r>
      <w:r>
        <w:rPr>
          <w:sz w:val="28"/>
        </w:rPr>
        <w:t xml:space="preserve"> </w:t>
      </w:r>
      <w:r>
        <w:t>Member counts validated</w:t>
      </w:r>
    </w:p>
    <w:p w14:paraId="56FD1BE5" w14:textId="77777777" w:rsidR="003B5ED3" w:rsidRDefault="0011404F">
      <w:pPr>
        <w:ind w:left="432"/>
      </w:pPr>
      <w:r>
        <w:rPr>
          <w:sz w:val="28"/>
        </w:rPr>
        <w:t>☐</w:t>
      </w:r>
      <w:r>
        <w:rPr>
          <w:sz w:val="28"/>
        </w:rPr>
        <w:t xml:space="preserve"> </w:t>
      </w:r>
      <w:r>
        <w:t>HEDIS measures validated</w:t>
      </w:r>
    </w:p>
    <w:p w14:paraId="61EAA6C0" w14:textId="22D3F26C" w:rsidR="00DD3329" w:rsidRDefault="00DD3329" w:rsidP="00DD3329">
      <w:pPr>
        <w:ind w:left="432"/>
      </w:pPr>
      <w:r>
        <w:rPr>
          <w:sz w:val="28"/>
        </w:rPr>
        <w:t xml:space="preserve">☐ </w:t>
      </w:r>
      <w:r>
        <w:t>Diagnoses Prevalence measures validated</w:t>
      </w:r>
    </w:p>
    <w:p w14:paraId="4723F635" w14:textId="77777777" w:rsidR="003B5ED3" w:rsidRDefault="0011404F">
      <w:pPr>
        <w:ind w:left="432"/>
      </w:pPr>
      <w:r>
        <w:rPr>
          <w:sz w:val="28"/>
        </w:rPr>
        <w:t>☐</w:t>
      </w:r>
      <w:r>
        <w:rPr>
          <w:sz w:val="28"/>
        </w:rPr>
        <w:t xml:space="preserve"> </w:t>
      </w:r>
      <w:r>
        <w:t>Demographic distributions match expectations</w:t>
      </w:r>
    </w:p>
    <w:p w14:paraId="49A93D2C" w14:textId="77777777" w:rsidR="003B5ED3" w:rsidRDefault="003B5ED3"/>
    <w:p w14:paraId="7C9CACBA" w14:textId="30A077F2" w:rsidR="003B5ED3" w:rsidRDefault="00DD3329">
      <w:r>
        <w:rPr>
          <w:b/>
        </w:rPr>
        <w:t>NM, University of New Mexico Medicare</w:t>
      </w:r>
    </w:p>
    <w:p w14:paraId="219B636B" w14:textId="77777777" w:rsidR="003B5ED3" w:rsidRDefault="0011404F">
      <w:pPr>
        <w:ind w:left="432"/>
      </w:pPr>
      <w:r>
        <w:rPr>
          <w:sz w:val="28"/>
        </w:rPr>
        <w:t>☐</w:t>
      </w:r>
      <w:r>
        <w:rPr>
          <w:sz w:val="28"/>
        </w:rPr>
        <w:t xml:space="preserve"> </w:t>
      </w:r>
      <w:r>
        <w:t>Member counts validated</w:t>
      </w:r>
    </w:p>
    <w:p w14:paraId="6141BF7C" w14:textId="77777777" w:rsidR="003B5ED3" w:rsidRDefault="0011404F">
      <w:pPr>
        <w:ind w:left="432"/>
      </w:pPr>
      <w:r>
        <w:rPr>
          <w:sz w:val="28"/>
        </w:rPr>
        <w:t>☐</w:t>
      </w:r>
      <w:r>
        <w:rPr>
          <w:sz w:val="28"/>
        </w:rPr>
        <w:t xml:space="preserve"> </w:t>
      </w:r>
      <w:r>
        <w:t>HEDIS measures validated</w:t>
      </w:r>
    </w:p>
    <w:p w14:paraId="22D1766B" w14:textId="3E7049B6" w:rsidR="00DD3329" w:rsidRDefault="00DD3329" w:rsidP="00DD3329">
      <w:pPr>
        <w:ind w:left="432"/>
      </w:pPr>
      <w:r>
        <w:rPr>
          <w:sz w:val="28"/>
        </w:rPr>
        <w:t xml:space="preserve">☐ </w:t>
      </w:r>
      <w:r>
        <w:t>Diagnoses Prevalence measures validated</w:t>
      </w:r>
    </w:p>
    <w:p w14:paraId="325BDA0E" w14:textId="77777777" w:rsidR="003B5ED3" w:rsidRDefault="0011404F">
      <w:pPr>
        <w:ind w:left="432"/>
      </w:pPr>
      <w:r>
        <w:rPr>
          <w:sz w:val="28"/>
        </w:rPr>
        <w:t>☐</w:t>
      </w:r>
      <w:r>
        <w:rPr>
          <w:sz w:val="28"/>
        </w:rPr>
        <w:t xml:space="preserve"> </w:t>
      </w:r>
      <w:r>
        <w:t>Demographic distributions match expectations</w:t>
      </w:r>
    </w:p>
    <w:p w14:paraId="08C9150B" w14:textId="77777777" w:rsidR="003B5ED3" w:rsidRDefault="003B5ED3"/>
    <w:p w14:paraId="25390530" w14:textId="77777777" w:rsidR="003B5ED3" w:rsidRDefault="0011404F">
      <w:r>
        <w:rPr>
          <w:b/>
        </w:rPr>
        <w:t>(Add more as needed)</w:t>
      </w:r>
    </w:p>
    <w:p w14:paraId="1788D323" w14:textId="77777777" w:rsidR="003B5ED3" w:rsidRDefault="0011404F">
      <w:pPr>
        <w:ind w:left="432"/>
      </w:pPr>
      <w:r>
        <w:rPr>
          <w:sz w:val="28"/>
        </w:rPr>
        <w:t>☐</w:t>
      </w:r>
      <w:r>
        <w:rPr>
          <w:sz w:val="28"/>
        </w:rPr>
        <w:t xml:space="preserve"> </w:t>
      </w:r>
      <w:r>
        <w:t>Member counts validated</w:t>
      </w:r>
    </w:p>
    <w:p w14:paraId="7718B13D" w14:textId="77777777" w:rsidR="003B5ED3" w:rsidRDefault="0011404F">
      <w:pPr>
        <w:ind w:left="432"/>
      </w:pPr>
      <w:r>
        <w:rPr>
          <w:sz w:val="28"/>
        </w:rPr>
        <w:t>☐</w:t>
      </w:r>
      <w:r>
        <w:rPr>
          <w:sz w:val="28"/>
        </w:rPr>
        <w:t xml:space="preserve"> </w:t>
      </w:r>
      <w:r>
        <w:t>HEDIS measures validated</w:t>
      </w:r>
    </w:p>
    <w:p w14:paraId="4D4840E3" w14:textId="3574E35A" w:rsidR="00DD3329" w:rsidRDefault="00DD3329" w:rsidP="00DD3329">
      <w:pPr>
        <w:ind w:left="432"/>
      </w:pPr>
      <w:r>
        <w:rPr>
          <w:sz w:val="28"/>
        </w:rPr>
        <w:lastRenderedPageBreak/>
        <w:t xml:space="preserve">☐ </w:t>
      </w:r>
      <w:r>
        <w:t>Diagnoses Prevalence measures validated</w:t>
      </w:r>
    </w:p>
    <w:p w14:paraId="095474F6" w14:textId="77777777" w:rsidR="003B5ED3" w:rsidRDefault="0011404F">
      <w:pPr>
        <w:ind w:left="432"/>
      </w:pPr>
      <w:r>
        <w:rPr>
          <w:sz w:val="28"/>
        </w:rPr>
        <w:t>☐</w:t>
      </w:r>
      <w:r>
        <w:rPr>
          <w:sz w:val="28"/>
        </w:rPr>
        <w:t xml:space="preserve"> </w:t>
      </w:r>
      <w:r>
        <w:t>Demographic distributions match expectations</w:t>
      </w:r>
    </w:p>
    <w:p w14:paraId="0817C854" w14:textId="77777777" w:rsidR="003B5ED3" w:rsidRDefault="003B5ED3"/>
    <w:p w14:paraId="136CF285" w14:textId="77777777" w:rsidR="003B5ED3" w:rsidRDefault="0011404F">
      <w:r>
        <w:br w:type="page"/>
      </w:r>
    </w:p>
    <w:p w14:paraId="55A08E0A" w14:textId="77777777" w:rsidR="003B5ED3" w:rsidRDefault="0011404F">
      <w:pPr>
        <w:pStyle w:val="Heading1"/>
      </w:pPr>
      <w:r>
        <w:lastRenderedPageBreak/>
        <w:t>Known Issues (If Any)</w:t>
      </w:r>
    </w:p>
    <w:p w14:paraId="0B75F88B" w14:textId="77777777" w:rsidR="003B5ED3" w:rsidRDefault="0011404F">
      <w:pPr>
        <w:pStyle w:val="Heading2"/>
      </w:pPr>
      <w:r>
        <w:t>Issue #1: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B5ED3" w14:paraId="0EC8F4A7" w14:textId="77777777">
        <w:tc>
          <w:tcPr>
            <w:tcW w:w="8640" w:type="dxa"/>
          </w:tcPr>
          <w:p w14:paraId="47CC96FB" w14:textId="77777777" w:rsidR="003B5ED3" w:rsidRDefault="0011404F">
            <w:r>
              <w:rPr>
                <w:b/>
              </w:rPr>
              <w:t>Description:</w:t>
            </w:r>
          </w:p>
        </w:tc>
      </w:tr>
      <w:tr w:rsidR="003B5ED3" w14:paraId="149C4B22" w14:textId="77777777">
        <w:tc>
          <w:tcPr>
            <w:tcW w:w="8640" w:type="dxa"/>
          </w:tcPr>
          <w:p w14:paraId="4E5E597F" w14:textId="77777777" w:rsidR="003B5ED3" w:rsidRDefault="0011404F">
            <w:r>
              <w:rPr>
                <w:b/>
              </w:rPr>
              <w:t xml:space="preserve">Impact: ☐ </w:t>
            </w:r>
            <w:proofErr w:type="gramStart"/>
            <w:r>
              <w:rPr>
                <w:b/>
              </w:rPr>
              <w:t>Low  ☐</w:t>
            </w:r>
            <w:proofErr w:type="gramEnd"/>
            <w:r>
              <w:rPr>
                <w:b/>
              </w:rPr>
              <w:t xml:space="preserve"> Medium  ☐ High</w:t>
            </w:r>
          </w:p>
        </w:tc>
      </w:tr>
      <w:tr w:rsidR="003B5ED3" w14:paraId="1F958DC1" w14:textId="77777777">
        <w:tc>
          <w:tcPr>
            <w:tcW w:w="8640" w:type="dxa"/>
          </w:tcPr>
          <w:p w14:paraId="4AFB23B4" w14:textId="77777777" w:rsidR="003B5ED3" w:rsidRDefault="0011404F">
            <w:r>
              <w:rPr>
                <w:b/>
              </w:rPr>
              <w:t xml:space="preserve">Resolution: ☐ </w:t>
            </w:r>
            <w:proofErr w:type="gramStart"/>
            <w:r>
              <w:rPr>
                <w:b/>
              </w:rPr>
              <w:t>Proceed  ☐</w:t>
            </w:r>
            <w:proofErr w:type="gramEnd"/>
            <w:r>
              <w:rPr>
                <w:b/>
              </w:rPr>
              <w:t xml:space="preserve"> Fix Required  ☐ Under Investigation</w:t>
            </w:r>
          </w:p>
        </w:tc>
      </w:tr>
      <w:tr w:rsidR="003B5ED3" w14:paraId="113E1510" w14:textId="77777777">
        <w:tc>
          <w:tcPr>
            <w:tcW w:w="8640" w:type="dxa"/>
          </w:tcPr>
          <w:p w14:paraId="476BE507" w14:textId="77777777" w:rsidR="003B5ED3" w:rsidRDefault="0011404F">
            <w:r>
              <w:rPr>
                <w:b/>
              </w:rPr>
              <w:t>Ticket #:</w:t>
            </w:r>
          </w:p>
        </w:tc>
      </w:tr>
    </w:tbl>
    <w:p w14:paraId="15BAC049" w14:textId="77777777" w:rsidR="003B5ED3" w:rsidRDefault="003B5ED3"/>
    <w:p w14:paraId="386F7036" w14:textId="77777777" w:rsidR="003B5ED3" w:rsidRDefault="0011404F">
      <w:pPr>
        <w:pStyle w:val="Heading2"/>
      </w:pPr>
      <w:r>
        <w:t>Issue #2: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B5ED3" w14:paraId="2F33BF45" w14:textId="77777777">
        <w:tc>
          <w:tcPr>
            <w:tcW w:w="8640" w:type="dxa"/>
          </w:tcPr>
          <w:p w14:paraId="26308A3B" w14:textId="77777777" w:rsidR="003B5ED3" w:rsidRDefault="0011404F">
            <w:r>
              <w:rPr>
                <w:b/>
              </w:rPr>
              <w:t>Description:</w:t>
            </w:r>
          </w:p>
        </w:tc>
      </w:tr>
      <w:tr w:rsidR="003B5ED3" w14:paraId="2449AC08" w14:textId="77777777">
        <w:tc>
          <w:tcPr>
            <w:tcW w:w="8640" w:type="dxa"/>
          </w:tcPr>
          <w:p w14:paraId="6F3D78A1" w14:textId="77777777" w:rsidR="003B5ED3" w:rsidRDefault="0011404F">
            <w:r>
              <w:rPr>
                <w:b/>
              </w:rPr>
              <w:t xml:space="preserve">Impact: ☐ </w:t>
            </w:r>
            <w:proofErr w:type="gramStart"/>
            <w:r>
              <w:rPr>
                <w:b/>
              </w:rPr>
              <w:t>Low  ☐</w:t>
            </w:r>
            <w:proofErr w:type="gramEnd"/>
            <w:r>
              <w:rPr>
                <w:b/>
              </w:rPr>
              <w:t xml:space="preserve"> Medium  ☐ High</w:t>
            </w:r>
          </w:p>
        </w:tc>
      </w:tr>
      <w:tr w:rsidR="003B5ED3" w14:paraId="35AA1511" w14:textId="77777777">
        <w:tc>
          <w:tcPr>
            <w:tcW w:w="8640" w:type="dxa"/>
          </w:tcPr>
          <w:p w14:paraId="395965FB" w14:textId="77777777" w:rsidR="003B5ED3" w:rsidRDefault="0011404F">
            <w:r>
              <w:rPr>
                <w:b/>
              </w:rPr>
              <w:t xml:space="preserve">Resolution: ☐ </w:t>
            </w:r>
            <w:proofErr w:type="gramStart"/>
            <w:r>
              <w:rPr>
                <w:b/>
              </w:rPr>
              <w:t>Proceed  ☐</w:t>
            </w:r>
            <w:proofErr w:type="gramEnd"/>
            <w:r>
              <w:rPr>
                <w:b/>
              </w:rPr>
              <w:t xml:space="preserve"> Fix Required  ☐ Under Investigation</w:t>
            </w:r>
          </w:p>
        </w:tc>
      </w:tr>
      <w:tr w:rsidR="003B5ED3" w14:paraId="16DDC140" w14:textId="77777777">
        <w:tc>
          <w:tcPr>
            <w:tcW w:w="8640" w:type="dxa"/>
          </w:tcPr>
          <w:p w14:paraId="58F70092" w14:textId="77777777" w:rsidR="003B5ED3" w:rsidRDefault="0011404F">
            <w:r>
              <w:rPr>
                <w:b/>
              </w:rPr>
              <w:t>Ticket #:</w:t>
            </w:r>
          </w:p>
        </w:tc>
      </w:tr>
    </w:tbl>
    <w:p w14:paraId="544B706B" w14:textId="77777777" w:rsidR="003B5ED3" w:rsidRDefault="003B5ED3"/>
    <w:p w14:paraId="6D248D3D" w14:textId="77777777" w:rsidR="003B5ED3" w:rsidRDefault="0011404F">
      <w:r>
        <w:br w:type="page"/>
      </w:r>
    </w:p>
    <w:p w14:paraId="2E4B4B3B" w14:textId="77777777" w:rsidR="003B5ED3" w:rsidRDefault="0011404F">
      <w:pPr>
        <w:pStyle w:val="Heading1"/>
      </w:pPr>
      <w:r>
        <w:lastRenderedPageBreak/>
        <w:t>Performance Checks</w:t>
      </w:r>
    </w:p>
    <w:p w14:paraId="1991E9D5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App loads in &lt; 5 seconds</w:t>
      </w:r>
    </w:p>
    <w:p w14:paraId="0DC44A3A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Map interactions are smooth</w:t>
      </w:r>
    </w:p>
    <w:p w14:paraId="3E604F3D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Dropdown filters respond quickly</w:t>
      </w:r>
    </w:p>
    <w:p w14:paraId="0FCCAB88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Data table loads efficiently</w:t>
      </w:r>
    </w:p>
    <w:p w14:paraId="792453DA" w14:textId="77777777" w:rsidR="003B5ED3" w:rsidRDefault="0011404F">
      <w:r>
        <w:br w:type="page"/>
      </w:r>
    </w:p>
    <w:p w14:paraId="01B1D1CD" w14:textId="77777777" w:rsidR="003B5ED3" w:rsidRDefault="0011404F">
      <w:pPr>
        <w:pStyle w:val="Heading1"/>
      </w:pPr>
      <w:r>
        <w:lastRenderedPageBreak/>
        <w:t>Final Sign-Off</w:t>
      </w:r>
    </w:p>
    <w:p w14:paraId="1DCA65D7" w14:textId="77777777" w:rsidR="003B5ED3" w:rsidRDefault="0011404F">
      <w:pPr>
        <w:pStyle w:val="Heading2"/>
      </w:pPr>
      <w:r>
        <w:t>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5ED3" w14:paraId="6FA02B84" w14:textId="77777777" w:rsidTr="003B5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19DB4" w14:textId="77777777" w:rsidR="003B5ED3" w:rsidRDefault="0011404F">
            <w:r>
              <w:t>Total Scenarios Tested:</w:t>
            </w:r>
          </w:p>
        </w:tc>
        <w:tc>
          <w:tcPr>
            <w:tcW w:w="4320" w:type="dxa"/>
          </w:tcPr>
          <w:p w14:paraId="50FC06DD" w14:textId="77777777" w:rsidR="003B5ED3" w:rsidRDefault="003B5E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5ED3" w14:paraId="7BF348A3" w14:textId="77777777" w:rsidTr="003B5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B261FC" w14:textId="77777777" w:rsidR="003B5ED3" w:rsidRDefault="0011404F">
            <w:r>
              <w:t>Scenarios Passed:</w:t>
            </w:r>
          </w:p>
        </w:tc>
        <w:tc>
          <w:tcPr>
            <w:tcW w:w="4320" w:type="dxa"/>
          </w:tcPr>
          <w:p w14:paraId="4C65E447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5ED3" w14:paraId="2E7A8B2D" w14:textId="77777777" w:rsidTr="003B5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36950B" w14:textId="77777777" w:rsidR="003B5ED3" w:rsidRDefault="0011404F">
            <w:r>
              <w:t>Scenarios with Minor Issues:</w:t>
            </w:r>
          </w:p>
        </w:tc>
        <w:tc>
          <w:tcPr>
            <w:tcW w:w="4320" w:type="dxa"/>
          </w:tcPr>
          <w:p w14:paraId="2C009C57" w14:textId="77777777" w:rsidR="003B5ED3" w:rsidRDefault="003B5E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B5ED3" w14:paraId="559B3D45" w14:textId="77777777" w:rsidTr="003B5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3A0175" w14:textId="77777777" w:rsidR="003B5ED3" w:rsidRDefault="0011404F">
            <w:r>
              <w:t>Scenarios Failed:</w:t>
            </w:r>
          </w:p>
        </w:tc>
        <w:tc>
          <w:tcPr>
            <w:tcW w:w="4320" w:type="dxa"/>
          </w:tcPr>
          <w:p w14:paraId="0256C39E" w14:textId="77777777" w:rsidR="003B5ED3" w:rsidRDefault="003B5E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F8A54BD" w14:textId="77777777" w:rsidR="003B5ED3" w:rsidRDefault="003B5ED3"/>
    <w:p w14:paraId="38E1AAE1" w14:textId="77777777" w:rsidR="003B5ED3" w:rsidRDefault="0011404F">
      <w:pPr>
        <w:pStyle w:val="Heading2"/>
      </w:pPr>
      <w:r>
        <w:t>Decision</w:t>
      </w:r>
    </w:p>
    <w:p w14:paraId="446559DF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rPr>
          <w:b/>
        </w:rPr>
        <w:t>APPROVED for PROD deployment</w:t>
      </w:r>
    </w:p>
    <w:p w14:paraId="7F359B92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rPr>
          <w:b/>
        </w:rPr>
        <w:t>APPROVED with documented exceptions</w:t>
      </w:r>
    </w:p>
    <w:p w14:paraId="469E2EE5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rPr>
          <w:b/>
        </w:rPr>
        <w:t>NOT APPROVED - Issues must be resolved</w:t>
      </w:r>
    </w:p>
    <w:p w14:paraId="3D79CE99" w14:textId="77777777" w:rsidR="003B5ED3" w:rsidRDefault="003B5ED3"/>
    <w:p w14:paraId="04F7A165" w14:textId="77777777" w:rsidR="003B5ED3" w:rsidRDefault="0011404F">
      <w:r>
        <w:rPr>
          <w:b/>
        </w:rPr>
        <w:t>Exceptions/Caveats:</w:t>
      </w:r>
    </w:p>
    <w:p w14:paraId="2AF7630E" w14:textId="77777777" w:rsidR="003B5ED3" w:rsidRDefault="0011404F">
      <w:r>
        <w:t>____________________________________________________________________________________________________</w:t>
      </w:r>
    </w:p>
    <w:p w14:paraId="6F9FCEE0" w14:textId="77777777" w:rsidR="003B5ED3" w:rsidRDefault="0011404F">
      <w:r>
        <w:t>____________________________________________________________________________________________________</w:t>
      </w:r>
    </w:p>
    <w:p w14:paraId="60D04974" w14:textId="77777777" w:rsidR="003B5ED3" w:rsidRDefault="0011404F">
      <w:r>
        <w:t>____________________________________________________________________________________________________</w:t>
      </w:r>
    </w:p>
    <w:p w14:paraId="319EDE81" w14:textId="77777777" w:rsidR="003B5ED3" w:rsidRDefault="0011404F">
      <w:r>
        <w:br w:type="page"/>
      </w:r>
    </w:p>
    <w:p w14:paraId="36CABBE7" w14:textId="77777777" w:rsidR="003B5ED3" w:rsidRDefault="0011404F">
      <w:pPr>
        <w:pStyle w:val="Heading2"/>
      </w:pPr>
      <w:r>
        <w:lastRenderedPageBreak/>
        <w:t>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5ED3" w14:paraId="5B005000" w14:textId="77777777">
        <w:tc>
          <w:tcPr>
            <w:tcW w:w="4320" w:type="dxa"/>
          </w:tcPr>
          <w:p w14:paraId="1A9759DF" w14:textId="77777777" w:rsidR="003B5ED3" w:rsidRDefault="0011404F">
            <w:r>
              <w:rPr>
                <w:b/>
              </w:rPr>
              <w:t>Role</w:t>
            </w:r>
          </w:p>
        </w:tc>
        <w:tc>
          <w:tcPr>
            <w:tcW w:w="4320" w:type="dxa"/>
          </w:tcPr>
          <w:p w14:paraId="3B5F8865" w14:textId="77777777" w:rsidR="003B5ED3" w:rsidRDefault="0011404F">
            <w:r>
              <w:rPr>
                <w:b/>
              </w:rPr>
              <w:t>Signature / Date</w:t>
            </w:r>
          </w:p>
        </w:tc>
      </w:tr>
      <w:tr w:rsidR="003B5ED3" w14:paraId="20239AB3" w14:textId="77777777">
        <w:tc>
          <w:tcPr>
            <w:tcW w:w="4320" w:type="dxa"/>
          </w:tcPr>
          <w:p w14:paraId="3609EA84" w14:textId="77777777" w:rsidR="003B5ED3" w:rsidRDefault="0011404F">
            <w:r>
              <w:t>QA Validator:</w:t>
            </w:r>
          </w:p>
        </w:tc>
        <w:tc>
          <w:tcPr>
            <w:tcW w:w="4320" w:type="dxa"/>
          </w:tcPr>
          <w:p w14:paraId="35768D9D" w14:textId="77777777" w:rsidR="003B5ED3" w:rsidRDefault="003B5ED3"/>
        </w:tc>
      </w:tr>
      <w:tr w:rsidR="003B5ED3" w14:paraId="3EFDAF35" w14:textId="77777777">
        <w:tc>
          <w:tcPr>
            <w:tcW w:w="4320" w:type="dxa"/>
          </w:tcPr>
          <w:p w14:paraId="10F296A1" w14:textId="77777777" w:rsidR="003B5ED3" w:rsidRDefault="0011404F">
            <w:r>
              <w:t>Data Team Lead:</w:t>
            </w:r>
          </w:p>
        </w:tc>
        <w:tc>
          <w:tcPr>
            <w:tcW w:w="4320" w:type="dxa"/>
          </w:tcPr>
          <w:p w14:paraId="45894A8C" w14:textId="77777777" w:rsidR="003B5ED3" w:rsidRDefault="003B5ED3"/>
        </w:tc>
      </w:tr>
      <w:tr w:rsidR="003B5ED3" w14:paraId="779750D1" w14:textId="77777777">
        <w:tc>
          <w:tcPr>
            <w:tcW w:w="4320" w:type="dxa"/>
          </w:tcPr>
          <w:p w14:paraId="25374FA2" w14:textId="77777777" w:rsidR="003B5ED3" w:rsidRDefault="0011404F">
            <w:r>
              <w:t>Product Owner:</w:t>
            </w:r>
          </w:p>
        </w:tc>
        <w:tc>
          <w:tcPr>
            <w:tcW w:w="4320" w:type="dxa"/>
          </w:tcPr>
          <w:p w14:paraId="55F6C959" w14:textId="77777777" w:rsidR="003B5ED3" w:rsidRDefault="003B5ED3"/>
        </w:tc>
      </w:tr>
    </w:tbl>
    <w:p w14:paraId="03045AF0" w14:textId="77777777" w:rsidR="003B5ED3" w:rsidRDefault="0011404F">
      <w:r>
        <w:br w:type="page"/>
      </w:r>
    </w:p>
    <w:p w14:paraId="59216A26" w14:textId="77777777" w:rsidR="003B5ED3" w:rsidRDefault="0011404F">
      <w:pPr>
        <w:pStyle w:val="Heading1"/>
      </w:pPr>
      <w:r>
        <w:lastRenderedPageBreak/>
        <w:t>Attachments</w:t>
      </w:r>
    </w:p>
    <w:p w14:paraId="71F22027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Comparison report HTML file attached</w:t>
      </w:r>
    </w:p>
    <w:p w14:paraId="70C85BAC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CSV export files archived</w:t>
      </w:r>
    </w:p>
    <w:p w14:paraId="5171B7B7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Screenshots of issues (if any)</w:t>
      </w:r>
    </w:p>
    <w:p w14:paraId="12A1C66B" w14:textId="77777777" w:rsidR="003B5ED3" w:rsidRDefault="0011404F">
      <w:r>
        <w:rPr>
          <w:sz w:val="28"/>
        </w:rPr>
        <w:t>☐</w:t>
      </w:r>
      <w:r>
        <w:rPr>
          <w:sz w:val="28"/>
        </w:rPr>
        <w:t xml:space="preserve"> </w:t>
      </w:r>
      <w:r>
        <w:t>Issue tickets created (if any)</w:t>
      </w:r>
    </w:p>
    <w:p w14:paraId="6345AFAA" w14:textId="77777777" w:rsidR="003B5ED3" w:rsidRDefault="003B5ED3"/>
    <w:p w14:paraId="037100D3" w14:textId="77777777" w:rsidR="003B5ED3" w:rsidRDefault="0011404F">
      <w:r>
        <w:rPr>
          <w:b/>
        </w:rPr>
        <w:t xml:space="preserve">Archive </w:t>
      </w:r>
      <w:r>
        <w:rPr>
          <w:b/>
        </w:rPr>
        <w:t>Location:</w:t>
      </w:r>
    </w:p>
    <w:p w14:paraId="5BD00FE3" w14:textId="038EB408" w:rsidR="003B5ED3" w:rsidRDefault="0011404F">
      <w:r>
        <w:t>________________________________________________________________________________</w:t>
      </w:r>
    </w:p>
    <w:p w14:paraId="57FE53C6" w14:textId="77777777" w:rsidR="003B5ED3" w:rsidRDefault="003B5E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5ED3" w14:paraId="55CA18D0" w14:textId="77777777">
        <w:tc>
          <w:tcPr>
            <w:tcW w:w="4320" w:type="dxa"/>
          </w:tcPr>
          <w:p w14:paraId="52E0CABD" w14:textId="77777777" w:rsidR="003B5ED3" w:rsidRDefault="0011404F">
            <w:r>
              <w:t>Verified By:</w:t>
            </w:r>
          </w:p>
        </w:tc>
        <w:tc>
          <w:tcPr>
            <w:tcW w:w="4320" w:type="dxa"/>
          </w:tcPr>
          <w:p w14:paraId="14CE9F83" w14:textId="77777777" w:rsidR="003B5ED3" w:rsidRDefault="0011404F">
            <w:r>
              <w:t>Date:</w:t>
            </w:r>
          </w:p>
        </w:tc>
      </w:tr>
    </w:tbl>
    <w:p w14:paraId="4526D48E" w14:textId="77777777" w:rsidR="003B5ED3" w:rsidRDefault="003B5ED3"/>
    <w:p w14:paraId="7DB52220" w14:textId="77777777" w:rsidR="003B5ED3" w:rsidRDefault="0011404F">
      <w:pPr>
        <w:pStyle w:val="Heading1"/>
      </w:pPr>
      <w:r>
        <w:t>Additional Notes</w:t>
      </w:r>
    </w:p>
    <w:p w14:paraId="28EB1DF6" w14:textId="77777777" w:rsidR="003B5ED3" w:rsidRDefault="0011404F">
      <w:r>
        <w:t>____________________________________________________________________________________________________</w:t>
      </w:r>
    </w:p>
    <w:p w14:paraId="5EE9356A" w14:textId="77777777" w:rsidR="003B5ED3" w:rsidRDefault="0011404F">
      <w:r>
        <w:t>____________________________________________________________________________________________________</w:t>
      </w:r>
    </w:p>
    <w:p w14:paraId="33B3158D" w14:textId="77777777" w:rsidR="003B5ED3" w:rsidRDefault="0011404F">
      <w:r>
        <w:t>____________________________________________________________________________________________________</w:t>
      </w:r>
    </w:p>
    <w:p w14:paraId="784E873A" w14:textId="77777777" w:rsidR="003B5ED3" w:rsidRDefault="0011404F">
      <w:r>
        <w:t>____________________________________________________________________________________________________</w:t>
      </w:r>
    </w:p>
    <w:p w14:paraId="77A6C76F" w14:textId="77777777" w:rsidR="003B5ED3" w:rsidRDefault="0011404F">
      <w:r>
        <w:t>____________________________________________________________________________________________________</w:t>
      </w:r>
    </w:p>
    <w:p w14:paraId="543DE7D5" w14:textId="77777777" w:rsidR="003B5ED3" w:rsidRDefault="0011404F">
      <w:r>
        <w:t>____________________________________________________________________________________________________</w:t>
      </w:r>
    </w:p>
    <w:sectPr w:rsidR="003B5E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241747">
    <w:abstractNumId w:val="8"/>
  </w:num>
  <w:num w:numId="2" w16cid:durableId="759376963">
    <w:abstractNumId w:val="6"/>
  </w:num>
  <w:num w:numId="3" w16cid:durableId="1304192225">
    <w:abstractNumId w:val="5"/>
  </w:num>
  <w:num w:numId="4" w16cid:durableId="1300845525">
    <w:abstractNumId w:val="4"/>
  </w:num>
  <w:num w:numId="5" w16cid:durableId="1417635390">
    <w:abstractNumId w:val="7"/>
  </w:num>
  <w:num w:numId="6" w16cid:durableId="1872836024">
    <w:abstractNumId w:val="3"/>
  </w:num>
  <w:num w:numId="7" w16cid:durableId="1362902037">
    <w:abstractNumId w:val="2"/>
  </w:num>
  <w:num w:numId="8" w16cid:durableId="1280645968">
    <w:abstractNumId w:val="1"/>
  </w:num>
  <w:num w:numId="9" w16cid:durableId="81665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04F"/>
    <w:rsid w:val="0015074B"/>
    <w:rsid w:val="00157148"/>
    <w:rsid w:val="0029639D"/>
    <w:rsid w:val="00326F90"/>
    <w:rsid w:val="00350A7D"/>
    <w:rsid w:val="003B5ED3"/>
    <w:rsid w:val="003C13D6"/>
    <w:rsid w:val="003D6374"/>
    <w:rsid w:val="00441E38"/>
    <w:rsid w:val="00453A5C"/>
    <w:rsid w:val="00483118"/>
    <w:rsid w:val="004B0D48"/>
    <w:rsid w:val="004F6C24"/>
    <w:rsid w:val="006237B8"/>
    <w:rsid w:val="00677BC5"/>
    <w:rsid w:val="007D424B"/>
    <w:rsid w:val="00802AC4"/>
    <w:rsid w:val="0082767E"/>
    <w:rsid w:val="00852234"/>
    <w:rsid w:val="00860ACC"/>
    <w:rsid w:val="00937FAE"/>
    <w:rsid w:val="00990113"/>
    <w:rsid w:val="009916D7"/>
    <w:rsid w:val="00AA1D8D"/>
    <w:rsid w:val="00B03ADC"/>
    <w:rsid w:val="00B30CB9"/>
    <w:rsid w:val="00B47730"/>
    <w:rsid w:val="00B77B7D"/>
    <w:rsid w:val="00C96069"/>
    <w:rsid w:val="00CB0664"/>
    <w:rsid w:val="00CB4882"/>
    <w:rsid w:val="00D155C4"/>
    <w:rsid w:val="00DD3329"/>
    <w:rsid w:val="00F24E5F"/>
    <w:rsid w:val="00F3000F"/>
    <w:rsid w:val="00FB0D72"/>
    <w:rsid w:val="00FC693F"/>
    <w:rsid w:val="00FD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7F1B7"/>
  <w14:defaultImageDpi w14:val="300"/>
  <w15:docId w15:val="{4A877F2A-973D-4D65-BCC2-A7B53EF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2A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2529279/" TargetMode="External"/><Relationship Id="rId3" Type="http://schemas.openxmlformats.org/officeDocument/2006/relationships/styles" Target="styles.xml"/><Relationship Id="rId7" Type="http://schemas.openxmlformats.org/officeDocument/2006/relationships/hyperlink" Target="https://pmc.ncbi.nlm.nih.gov/articles/PMC10922324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p.gmu.edu/news/2025-02/researchers-look-county-level-social-vulnerability-index-and-access-high-quality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jacc.org/doi/10.1016/S0735-1097%2824%2903330-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pii/S2772963X2400036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513295-34d7-4ce7-95f0-d6d90e122a36}" enabled="1" method="Standard" siteId="{2e0cb644-c094-41d7-ab3d-43201da2443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14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MARIYA PETUKHOVA</cp:lastModifiedBy>
  <cp:revision>21</cp:revision>
  <dcterms:created xsi:type="dcterms:W3CDTF">2026-01-27T22:15:00Z</dcterms:created>
  <dcterms:modified xsi:type="dcterms:W3CDTF">2026-01-30T20:24:00Z</dcterms:modified>
  <cp:category/>
</cp:coreProperties>
</file>